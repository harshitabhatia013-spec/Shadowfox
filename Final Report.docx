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PROJECT REPORT</w:t>
      </w:r>
    </w:p>
    <w:p>
      <w:pPr>
        <w:jc w:val="center"/>
      </w:pPr>
      <w:r>
        <w:rPr>
          <w:b/>
          <w:sz w:val="32"/>
        </w:rPr>
        <w:t>Personal Portfolio Website</w:t>
      </w:r>
    </w:p>
    <w:p>
      <w:pPr>
        <w:spacing w:after="40"/>
      </w:pPr>
      <w:r>
        <w:rPr>
          <w:b/>
        </w:rPr>
        <w:t xml:space="preserve">Intern Name: </w:t>
      </w:r>
      <w:r>
        <w:t>Harshita Bhatia</w:t>
      </w:r>
    </w:p>
    <w:p>
      <w:pPr>
        <w:spacing w:after="40"/>
      </w:pPr>
      <w:r>
        <w:rPr>
          <w:b/>
        </w:rPr>
        <w:t xml:space="preserve">Domain: </w:t>
      </w:r>
      <w:r>
        <w:t>Frontend Development</w:t>
      </w:r>
    </w:p>
    <w:p>
      <w:pPr>
        <w:spacing w:after="40"/>
      </w:pPr>
      <w:r>
        <w:rPr>
          <w:b/>
        </w:rPr>
        <w:t xml:space="preserve">Batch: </w:t>
      </w:r>
      <w:r>
        <w:t>August Batch 1</w:t>
      </w:r>
    </w:p>
    <w:p>
      <w:pPr>
        <w:spacing w:after="40"/>
      </w:pPr>
      <w:r>
        <w:rPr>
          <w:b/>
        </w:rPr>
        <w:t xml:space="preserve">Company: </w:t>
      </w:r>
      <w:r>
        <w:t>ShadowFox</w:t>
      </w:r>
    </w:p>
    <w:p>
      <w:pPr>
        <w:spacing w:after="40"/>
      </w:pPr>
      <w:r>
        <w:rPr>
          <w:b/>
        </w:rPr>
        <w:t xml:space="preserve">Project: </w:t>
      </w:r>
      <w:r>
        <w:t>Personal Portfolio Website</w:t>
      </w:r>
    </w:p>
    <w:p>
      <w:pPr>
        <w:spacing w:before="180" w:after="80"/>
      </w:pPr>
      <w:r>
        <w:rPr>
          <w:b/>
          <w:sz w:val="28"/>
        </w:rPr>
        <w:t>1. Project Overview</w:t>
      </w:r>
    </w:p>
    <w:p>
      <w:r>
        <w:t>The Personal Portfolio Website was developed as part of my Frontend Development internship at ShadowFox. The purpose of the project was to create a modern, responsive, and professional website that presents my education, technical skills, projects, experience, achievements, and contact information in one organized platform.</w:t>
      </w:r>
    </w:p>
    <w:p>
      <w:r>
        <w:t>The project helped me apply frontend development concepts practically, from planning the structure of a webpage to implementing its design, responsiveness, navigation, and interactive elements.</w:t>
      </w:r>
    </w:p>
    <w:p>
      <w:pPr>
        <w:spacing w:before="180" w:after="80"/>
      </w:pPr>
      <w:r>
        <w:rPr>
          <w:b/>
          <w:sz w:val="28"/>
        </w:rPr>
        <w:t>2. Objectives</w:t>
      </w:r>
    </w:p>
    <w:p>
      <w:pPr>
        <w:pStyle w:val="ListBullet"/>
        <w:spacing w:after="40"/>
      </w:pPr>
      <w:r>
        <w:t>Create a professional online portfolio to represent my technical profile.</w:t>
      </w:r>
    </w:p>
    <w:p>
      <w:pPr>
        <w:pStyle w:val="ListBullet"/>
        <w:spacing w:after="40"/>
      </w:pPr>
      <w:r>
        <w:t>Build a clean and visually appealing user interface.</w:t>
      </w:r>
    </w:p>
    <w:p>
      <w:pPr>
        <w:pStyle w:val="ListBullet"/>
        <w:spacing w:after="40"/>
      </w:pPr>
      <w:r>
        <w:t>Apply HTML, CSS, and JavaScript concepts in a real-world project.</w:t>
      </w:r>
    </w:p>
    <w:p>
      <w:pPr>
        <w:pStyle w:val="ListBullet"/>
        <w:spacing w:after="40"/>
      </w:pPr>
      <w:r>
        <w:t>Create a responsive layout that works across different screen sizes.</w:t>
      </w:r>
    </w:p>
    <w:p>
      <w:pPr>
        <w:pStyle w:val="ListBullet"/>
        <w:spacing w:after="40"/>
      </w:pPr>
      <w:r>
        <w:t>Organize projects, skills, education, experience, and achievements clearly.</w:t>
      </w:r>
    </w:p>
    <w:p>
      <w:pPr>
        <w:pStyle w:val="ListBullet"/>
        <w:spacing w:after="40"/>
      </w:pPr>
      <w:r>
        <w:t>Practice using Git and GitHub for version control and project management.</w:t>
      </w:r>
    </w:p>
    <w:p>
      <w:pPr>
        <w:spacing w:before="180" w:after="80"/>
      </w:pPr>
      <w:r>
        <w:rPr>
          <w:b/>
          <w:sz w:val="28"/>
        </w:rPr>
        <w:t>3. Important Features</w:t>
      </w:r>
    </w:p>
    <w:p>
      <w:pPr>
        <w:pStyle w:val="ListNumber"/>
        <w:spacing w:after="40"/>
      </w:pPr>
      <w:r>
        <w:t>Modern UI Design – A clean and creative dark-purple themed interface with a consistent visual style.</w:t>
      </w:r>
    </w:p>
    <w:p>
      <w:pPr>
        <w:pStyle w:val="ListNumber"/>
        <w:spacing w:after="40"/>
      </w:pPr>
      <w:r>
        <w:t>Responsive Layout – The website layout adapts to desktops, laptops, tablets, and mobile screen sizes.</w:t>
      </w:r>
    </w:p>
    <w:p>
      <w:pPr>
        <w:pStyle w:val="ListNumber"/>
        <w:spacing w:after="40"/>
      </w:pPr>
      <w:r>
        <w:t>Home Section – Provides an introduction and highlights my interest in frontend and web development.</w:t>
      </w:r>
    </w:p>
    <w:p>
      <w:pPr>
        <w:pStyle w:val="ListNumber"/>
        <w:spacing w:after="40"/>
      </w:pPr>
      <w:r>
        <w:t>About Section – Contains my educational background and information about my journey as an AI and Data Science student.</w:t>
      </w:r>
    </w:p>
    <w:p>
      <w:pPr>
        <w:pStyle w:val="ListNumber"/>
        <w:spacing w:after="40"/>
      </w:pPr>
      <w:r>
        <w:t>Skills Section – Showcases skills including HTML, CSS, JavaScript, Python, C++, SQL, and Git/GitHub.</w:t>
      </w:r>
    </w:p>
    <w:p>
      <w:pPr>
        <w:pStyle w:val="ListNumber"/>
        <w:spacing w:after="40"/>
      </w:pPr>
      <w:r>
        <w:t>Projects Section – Presents my projects and practical work in an organized format.</w:t>
      </w:r>
    </w:p>
    <w:p>
      <w:pPr>
        <w:pStyle w:val="ListNumber"/>
        <w:spacing w:after="40"/>
      </w:pPr>
      <w:r>
        <w:t>Experience &amp; Achievements – Highlights internship experience, projects, hackathon participation, and other achievements.</w:t>
      </w:r>
    </w:p>
    <w:p>
      <w:pPr>
        <w:pStyle w:val="ListNumber"/>
        <w:spacing w:after="40"/>
      </w:pPr>
      <w:r>
        <w:t>Contact Section – Provides professional contact information and links for communication.</w:t>
      </w:r>
    </w:p>
    <w:p>
      <w:pPr>
        <w:spacing w:before="180" w:after="80"/>
      </w:pPr>
      <w:r>
        <w:rPr>
          <w:b/>
          <w:sz w:val="28"/>
        </w:rPr>
        <w:t>4. Technologies Used</w:t>
      </w:r>
    </w:p>
    <w:p>
      <w:pPr>
        <w:pStyle w:val="ListBullet"/>
        <w:spacing w:after="40"/>
      </w:pPr>
      <w:r>
        <w:t>HTML – Used to create the structure and content of the website.</w:t>
      </w:r>
    </w:p>
    <w:p>
      <w:pPr>
        <w:pStyle w:val="ListBullet"/>
        <w:spacing w:after="40"/>
      </w:pPr>
      <w:r>
        <w:t>CSS – Used for styling, layouts, responsiveness, animations, and visual presentation.</w:t>
      </w:r>
    </w:p>
    <w:p>
      <w:pPr>
        <w:pStyle w:val="ListBullet"/>
        <w:spacing w:after="40"/>
      </w:pPr>
      <w:r>
        <w:t>JavaScript – Used to add interactivity and dynamic behavior to the website.</w:t>
      </w:r>
    </w:p>
    <w:p>
      <w:pPr>
        <w:pStyle w:val="ListBullet"/>
        <w:spacing w:after="40"/>
      </w:pPr>
      <w:r>
        <w:t>Git – Used for tracking changes and managing different stages of development.</w:t>
      </w:r>
    </w:p>
    <w:p>
      <w:pPr>
        <w:pStyle w:val="ListBullet"/>
        <w:spacing w:after="40"/>
      </w:pPr>
      <w:r>
        <w:t>GitHub – Used to store, manage, and share the project repository.</w:t>
      </w:r>
    </w:p>
    <w:p>
      <w:pPr>
        <w:spacing w:before="180" w:after="80"/>
      </w:pPr>
      <w:r>
        <w:rPr>
          <w:b/>
          <w:sz w:val="28"/>
        </w:rPr>
        <w:t>5. Project Structure</w:t>
      </w:r>
    </w:p>
    <w:p>
      <w:r>
        <w:rPr>
          <w:rFonts w:ascii="Consolas" w:hAnsi="Consolas"/>
          <w:sz w:val="18"/>
        </w:rPr>
        <w:t>Portfolio/</w:t>
        <w:br/>
        <w:t>│</w:t>
        <w:br/>
        <w:t>├── index.html</w:t>
        <w:br/>
        <w:t>├── style.css</w:t>
        <w:br/>
        <w:t>├── script.js</w:t>
        <w:br/>
        <w:t>├── assets/</w:t>
        <w:br/>
        <w:t>│   └── images/</w:t>
        <w:br/>
        <w:t>└── README.md</w:t>
      </w:r>
    </w:p>
    <w:p>
      <w:r>
        <w:t>The project was divided into separate files for HTML structure, CSS styling, JavaScript functionality, and assets. This organization makes the project easier to understand, maintain, and update.</w:t>
      </w:r>
    </w:p>
    <w:p>
      <w:pPr>
        <w:spacing w:before="180" w:after="80"/>
      </w:pPr>
      <w:r>
        <w:rPr>
          <w:b/>
          <w:sz w:val="28"/>
        </w:rPr>
        <w:t>6. Implementation</w:t>
      </w:r>
    </w:p>
    <w:p>
      <w:pPr>
        <w:pStyle w:val="ListBullet"/>
        <w:spacing w:after="40"/>
      </w:pPr>
      <w:r>
        <w:t>Website Structure: I planned the main sections of the portfolio and created the HTML structure for each section.</w:t>
      </w:r>
    </w:p>
    <w:p>
      <w:pPr>
        <w:pStyle w:val="ListBullet"/>
        <w:spacing w:after="40"/>
      </w:pPr>
      <w:r>
        <w:t>Visual Design: I implemented the dark-purple theme, typography, spacing, cards, buttons, and layouts using CSS.</w:t>
      </w:r>
    </w:p>
    <w:p>
      <w:pPr>
        <w:pStyle w:val="ListBullet"/>
        <w:spacing w:after="40"/>
      </w:pPr>
      <w:r>
        <w:t>Responsiveness: I used responsive layouts and CSS media queries to make the website adaptable to different screen sizes.</w:t>
      </w:r>
    </w:p>
    <w:p>
      <w:pPr>
        <w:pStyle w:val="ListBullet"/>
        <w:spacing w:after="40"/>
      </w:pPr>
      <w:r>
        <w:t>Interactivity: JavaScript was used to add interactive behavior such as navigation and other dynamic elements.</w:t>
      </w:r>
    </w:p>
    <w:p>
      <w:pPr>
        <w:pStyle w:val="ListBullet"/>
        <w:spacing w:after="40"/>
      </w:pPr>
      <w:r>
        <w:t>Content Integration: I organized my personal information, technical skills, projects, achievements, and contact details.</w:t>
      </w:r>
    </w:p>
    <w:p>
      <w:pPr>
        <w:pStyle w:val="ListBullet"/>
        <w:spacing w:after="40"/>
      </w:pPr>
      <w:r>
        <w:t>Version Control: I used Git and GitHub to track project changes and maintain the project repository.</w:t>
      </w:r>
    </w:p>
    <w:p>
      <w:pPr>
        <w:spacing w:before="180" w:after="80"/>
      </w:pPr>
      <w:r>
        <w:rPr>
          <w:b/>
          <w:sz w:val="28"/>
        </w:rPr>
        <w:t>7. Challenges Faced</w:t>
      </w:r>
    </w:p>
    <w:p>
      <w:pPr>
        <w:pStyle w:val="ListBullet"/>
        <w:spacing w:after="40"/>
      </w:pPr>
      <w:r>
        <w:t>Maintaining a consistent design across different sections of the website.</w:t>
      </w:r>
    </w:p>
    <w:p>
      <w:pPr>
        <w:pStyle w:val="ListBullet"/>
        <w:spacing w:after="40"/>
      </w:pPr>
      <w:r>
        <w:t>Making the layout responsive for different screen sizes.</w:t>
      </w:r>
    </w:p>
    <w:p>
      <w:pPr>
        <w:pStyle w:val="ListBullet"/>
        <w:spacing w:after="40"/>
      </w:pPr>
      <w:r>
        <w:t>Managing spacing, alignment, and visual hierarchy while designing the interface.</w:t>
      </w:r>
    </w:p>
    <w:p>
      <w:pPr>
        <w:pStyle w:val="ListBullet"/>
        <w:spacing w:after="40"/>
      </w:pPr>
      <w:r>
        <w:t>Adding interactivity without making the website difficult to navigate.</w:t>
      </w:r>
    </w:p>
    <w:p>
      <w:pPr>
        <w:pStyle w:val="ListBullet"/>
        <w:spacing w:after="40"/>
      </w:pPr>
      <w:r>
        <w:t>Organizing project files so that the code remained easy to maintain.</w:t>
      </w:r>
    </w:p>
    <w:p>
      <w:pPr>
        <w:pStyle w:val="ListBullet"/>
        <w:spacing w:after="40"/>
      </w:pPr>
      <w:r>
        <w:t>Identifying and fixing layout, styling, and functionality issues during development.</w:t>
      </w:r>
    </w:p>
    <w:p>
      <w:pPr>
        <w:spacing w:before="180" w:after="80"/>
      </w:pPr>
      <w:r>
        <w:rPr>
          <w:b/>
          <w:sz w:val="28"/>
        </w:rPr>
        <w:t>8. What I Learned</w:t>
      </w:r>
    </w:p>
    <w:p>
      <w:pPr>
        <w:pStyle w:val="ListBullet"/>
        <w:spacing w:after="40"/>
      </w:pPr>
      <w:r>
        <w:t>I learned how to structure a complete website using semantic HTML.</w:t>
      </w:r>
    </w:p>
    <w:p>
      <w:pPr>
        <w:pStyle w:val="ListBullet"/>
        <w:spacing w:after="40"/>
      </w:pPr>
      <w:r>
        <w:t>I improved my understanding of CSS layouts, spacing, typography, responsiveness, and visual design.</w:t>
      </w:r>
    </w:p>
    <w:p>
      <w:pPr>
        <w:pStyle w:val="ListBullet"/>
        <w:spacing w:after="40"/>
      </w:pPr>
      <w:r>
        <w:t>I learned how JavaScript can make a website interactive instead of being only a static webpage.</w:t>
      </w:r>
    </w:p>
    <w:p>
      <w:pPr>
        <w:pStyle w:val="ListBullet"/>
        <w:spacing w:after="40"/>
      </w:pPr>
      <w:r>
        <w:t>I learned the importance of responsive design and adapting websites to different devices.</w:t>
      </w:r>
    </w:p>
    <w:p>
      <w:pPr>
        <w:pStyle w:val="ListBullet"/>
        <w:spacing w:after="40"/>
      </w:pPr>
      <w:r>
        <w:t>I gained practical experience organizing a frontend project into separate files and sections.</w:t>
      </w:r>
    </w:p>
    <w:p>
      <w:pPr>
        <w:pStyle w:val="ListBullet"/>
        <w:spacing w:after="40"/>
      </w:pPr>
      <w:r>
        <w:t>I learned to use Git and GitHub for version control, project history, and sharing my work.</w:t>
      </w:r>
    </w:p>
    <w:p>
      <w:pPr>
        <w:pStyle w:val="ListBullet"/>
        <w:spacing w:after="40"/>
      </w:pPr>
      <w:r>
        <w:t>I improved my problem-solving skills by identifying and fixing design, layout, and functionality issues.</w:t>
      </w:r>
    </w:p>
    <w:p>
      <w:pPr>
        <w:pStyle w:val="ListBullet"/>
        <w:spacing w:after="40"/>
      </w:pPr>
      <w:r>
        <w:t>I learned that good frontend development requires both technical implementation and attention to user experience.</w:t>
      </w:r>
    </w:p>
    <w:p>
      <w:pPr>
        <w:spacing w:before="180" w:after="80"/>
      </w:pPr>
      <w:r>
        <w:rPr>
          <w:b/>
          <w:sz w:val="28"/>
        </w:rPr>
        <w:t>9. Key Takeaways</w:t>
      </w:r>
    </w:p>
    <w:p>
      <w:r>
        <w:t>This project helped me understand the basic workflow of frontend development: planning a website, creating its structure, designing the interface, adding interactivity, testing responsiveness, fixing issues, and managing the project using Git and GitHub.</w:t>
      </w:r>
    </w:p>
    <w:p>
      <w:r>
        <w:t>Building the portfolio also helped me understand how technical skills can be presented through a practical project. It gave me hands-on experience and increased my confidence in creating and improving frontend websites.</w:t>
      </w:r>
    </w:p>
    <w:p>
      <w:pPr>
        <w:spacing w:before="180" w:after="80"/>
      </w:pPr>
      <w:r>
        <w:rPr>
          <w:b/>
          <w:sz w:val="28"/>
        </w:rPr>
        <w:t>10. Future Improvements</w:t>
      </w:r>
    </w:p>
    <w:p>
      <w:pPr>
        <w:pStyle w:val="ListBullet"/>
        <w:spacing w:after="40"/>
      </w:pPr>
      <w:r>
        <w:t>Add more advanced animations and micro-interactions.</w:t>
      </w:r>
    </w:p>
    <w:p>
      <w:pPr>
        <w:pStyle w:val="ListBullet"/>
        <w:spacing w:after="40"/>
      </w:pPr>
      <w:r>
        <w:t>Improve accessibility and keyboard navigation.</w:t>
      </w:r>
    </w:p>
    <w:p>
      <w:pPr>
        <w:pStyle w:val="ListBullet"/>
        <w:spacing w:after="40"/>
      </w:pPr>
      <w:r>
        <w:t>Add more projects and detailed project case studies.</w:t>
      </w:r>
    </w:p>
    <w:p>
      <w:pPr>
        <w:pStyle w:val="ListBullet"/>
        <w:spacing w:after="40"/>
      </w:pPr>
      <w:r>
        <w:t>Further optimize the website for performance and mobile devices.</w:t>
      </w:r>
    </w:p>
    <w:p>
      <w:pPr>
        <w:pStyle w:val="ListBullet"/>
        <w:spacing w:after="40"/>
      </w:pPr>
      <w:r>
        <w:t>Add additional interactive features as I continue learning JavaScript and modern frontend technologies.</w:t>
      </w:r>
    </w:p>
    <w:p>
      <w:pPr>
        <w:spacing w:before="180" w:after="80"/>
      </w:pPr>
      <w:r>
        <w:rPr>
          <w:b/>
          <w:sz w:val="28"/>
        </w:rPr>
        <w:t>11. Conclusion</w:t>
      </w:r>
    </w:p>
    <w:p>
      <w:r>
        <w:t>The Personal Portfolio Website was a valuable practical project during my ShadowFox internship. It allowed me to apply frontend development concepts to a complete project and understand how different technologies work together to create a professional website.</w:t>
      </w:r>
    </w:p>
    <w:p>
      <w:r>
        <w:t>Overall, I gained practical knowledge of HTML, CSS, JavaScript, responsive design, UI implementation, Git, and GitHub. The project also taught me the importance of user experience, clean organization, problem-solving, and continuous improvement in web development.</w:t>
      </w:r>
    </w:p>
    <w:p>
      <w:pPr>
        <w:jc w:val="center"/>
      </w:pPr>
      <w:r>
        <w:rPr>
          <w:b/>
          <w:sz w:val="18"/>
        </w:rPr>
        <w:t>ShadowFox Internship • August Batch 1 • Harshita Bhatia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